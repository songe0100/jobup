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color w:val="292824"/>
          <w:sz w:val="56"/>
        </w:rPr>
        <w:t>문제해결 영역</w:t>
      </w:r>
    </w:p>
    <w:p>
      <w:pPr>
        <w:spacing w:before="0" w:after="320" w:line="276" w:lineRule="auto"/>
      </w:pPr>
      <w:r>
        <w:rPr>
          <w:rFonts w:ascii="맑은 고딕" w:hAnsi="맑은 고딕" w:eastAsia="맑은 고딕"/>
          <w:b w:val="0"/>
          <w:color w:val="756E65"/>
          <w:sz w:val="22"/>
        </w:rPr>
        <w:t>웹앱에 제시되는 문제 모음 · 문제와 해설을 함께 확인하는 학습용 문서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5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1"/>
              </w:rPr>
              <w:t>문제 구성 안내</w:t>
              <w:br/>
            </w:r>
            <w:r>
              <w:rPr>
                <w:rFonts w:ascii="맑은 고딕" w:hAnsi="맑은 고딕" w:eastAsia="맑은 고딕"/>
                <w:b w:val="0"/>
                <w:color w:val="292824"/>
                <w:sz w:val="21"/>
              </w:rPr>
              <w:t>총 50문항입니다. 문제 인식, 사고력, 문제처리능력, 디지털능력 등 문제해결에 필요한 내용을 포함합니다. 먼저 문제를 풀어 본 뒤, 각 문항 아래의 정답과 해설로 확인해 보세요.</w:t>
            </w:r>
          </w:p>
        </w:tc>
      </w:tr>
    </w:tbl>
    <w:p>
      <w:pPr>
        <w:pStyle w:val="Heading1"/>
      </w:pPr>
      <w:r>
        <w:t>문제 목록</w:t>
      </w: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1. 현상에 해당하지 않는 것은 무엇일까요?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 인식   ·   난이도  초급   ·   개념  문제의 정의와 현상·목표 구분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문제는 성과 수준에 대한 목표와 현상 사이에 차이(GAP)가 있을 때 정의할 수 있습니다. 다음 중 현상에 대한 설명이 아닌 것을 고르세요.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현재의 모습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예상되는 상태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예기치 못한 결과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있어야 할 모습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있어야 할 모습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‘있어야 할 모습’은 목표 또는 바람직한 상태에 해당합니다. 현상은 현재의 모습, 예상되는 상태, 예기치 못한 결과처럼 실제로 관찰되는 상태를 뜻합니다.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목표와 현상을 구분합니다. → 현재 관찰되거나 예상되는 상태를 찾습니다. → 바람직한 상태를 뜻하는 선택지를 제외합니다.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2. 아이디어를 확장하는 대표 기법은?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창의적 사고   ·   난이도  초급   ·   개념  창의적 사고와 브레인스토밍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알렉스 오즈번이 고안한 그룹 발산 기법으로, 집단의 효과를 살려 자유분방한 아이디어를 내고자 할 때 사용하는 대표적인 방법은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체크리스트법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마인드맵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브레인스토밍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So what 기법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브레인스토밍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브레인스토밍은 아이디어의 양을 우선 늘리고 서로 연결해 발상을 확장하는 대표적인 자유연상법입니다. 초기 단계에서는 아이디어를 평가하거나 비판하지 않는 것이 핵심입니다.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 해결의 발산 단계인지 확인합니다. → 집단 아이디어의 연쇄반응을 만드는 기법을 찾습니다. → 평가보다 아이디어 생성을 우선하는 브레인스토밍을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3. 좋은 문제 정의를 골라보세요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데이터 분석   ·   난이도  중급   ·   개념  데이터 기반 문제 정의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다음 중 데이터로 검증할 수 있어 분석의 출발점으로 적절한 문제 정의는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이번 분기 마케팅 예산이 효율적으로 사용되었는지 분석해 보세요.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마케팅을 잘해서 고객을 감동시켜 보세요.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요즘 시장이 왜 이렇게 어려운지 생각해 보세요.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우리 팀의 분위기를 최고로 만들어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이번 분기 마케팅 예산이 효율적으로 사용되었는지 분석해 보세요.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좋은 문제 정의는 분석 대상과 기간, 판단 기준이 구체적이며 데이터로 검증할 수 있어야 합니다. 첫 번째 선택지는 ‘이번 분기’, ‘마케팅 예산’, ‘효율성’이 명확합니다.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분석 대상이 구체적인지 확인합니다. → 기간과 판단 기준이 있는지 살펴봅니다. → 데이터로 확인 가능한 문장을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4. 업무 도구를 알맞게 선택하세요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도구   ·   난이도  초급   ·   개념  업무용 소프트웨어 활용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월별 매출 데이터의 합계와 평균을 계산하고, 그 추세를 그래프로 나타내는 작업에 가장 적합한 소프트웨어는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워드프로세서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스프레드시트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프레젠테이션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파일 압축 프로그램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스프레드시트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스프레드시트는 SUM·AVERAGE 같은 함수를 이용한 계산과 표·그래프를 통한 데이터 시각화에 적합합니다.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업무가 문서 작성인지 데이터 계산인지 구분합니다. → 합계와 평균을 계산할 수 있는 도구를 찾습니다. → 추세 그래프까지 만들 수 있는 스프레드시트를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5. 정보를 책임 있게 활용하는 방법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정보   ·   난이도  초급   ·   개념  정보의 신뢰도 평가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인터넷 블로그나 SNS에 올라온 정보는 1차 출처이므로 업무 보고서에 즉시 활용해도 된다. 이 문장은 맞을까요?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O, 항상 신뢰할 수 있다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X, 출처와 근거를 검증해야 한다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X, 출처와 근거를 검증해야 한다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온라인 정보는 작성자·시점·근거를 확인하고 원자료와 교차 검증해야 합니다. 특히 블로그나 SNS를 1차 출처로 간주해 즉시 사용하면 오류가 생길 수 있습니다.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정보의 출처 유형을 확인합니다. → 작성자·작성 시점·근거를 검토합니다. → 원자료나 공신력 있는 자료와 교차 검증합니다.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6. 보안 사고에 가장 먼저 할 일은?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보안   ·   난이도  중급   ·   개념  디지털 정보 보안과 사고 대응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악성코드에 감염되어 컴퓨터의 파일이 암호화되고 금전을 요구하는 이메일을 받았습니다. 가장 먼저 해야 할 조치는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컴퓨터 전원을 즉시 끈다.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직접 백신을 실행한다.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랜선을 뽑아 네트워크 연결을 차단한다.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요구 금액을 송금한다.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랜선을 뽑아 네트워크 연결을 차단한다.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랜섬웨어가 다른 기기나 공유 폴더로 확산되지 않도록 먼저 네트워크 연결을 차단하고, IT 담당자에게 즉시 보고해야 합니다. 임의로 파일을 조작하거나 송금하지 않습니다.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추가 확산을 막는 조치를 우선합니다. → 네트워크 연결을 차단합니다. → IT 부서에 상황과 기기 상태를 보고합니다.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7. 건설적인 피드백을 골라보세요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책임   ·   난이도  초급   ·   개념  온라인 소통 예절과 건설적 피드백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동료의 보고서 초안에 대해 가장 바람직한 피드백은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전반적으로 다 별로네요. 다시 하세요.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문제가 뭔지는 직접 찾아보세요.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핵심 논리는 좋아요. 통계 자료를 보강하면 더 완벽할 것 같아요.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다른 사람은 다 잘하던데 왜 이렇게 하셨어요?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핵심 논리는 좋아요. 통계 자료를 보강하면 더 완벽할 것 같아요.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건설적인 피드백은 잘된 점을 인정하고, 구체적인 개선점과 실행 가능한 대안을 제시합니다. 개인을 비난하기보다 결과물의 개선에 초점을 둡니다.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개인 비난인지 결과물 개선인지 구분합니다. → 잘된 점과 구체적인 개선점을 함께 확인합니다. → 실행 가능한 대안을 담은 피드백을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8. 문제해결이 조직에 주는 도움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문제해결   ·   난이도  초급   ·   개념  문제해결의 가치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문제해결이 조직 측면에서 도움을 주는 내용으로 가장 적절한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불필요한 업무를 늘린다.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경쟁사 대비 우위를 확보하고 업무를 개선한다.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고객의 요구를 무시한다.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개인의 경험만 고집한다.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경쟁사 대비 우위를 확보하고 업무를 개선한다.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문제해결은 조직의 성과와 경쟁력을 높이고, 고객 만족과 업무 효율 개선에도 기여합니다.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9. 문제해결 장애요인 찾기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문제해결   ·   난이도  초급   ·   개념  문제해결 장애요인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다음 중 문제를 해결하는 데 장애요인이 아닌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문제를 철저하게 분석하지 않는 경우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고정관념에 얽매이는 경우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발상의 전환을 하는 경우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너무 많은 정보만 수집하려는 경우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발상의 전환을 하는 경우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발상의 전환은 기존 관점에서 벗어나 새로운 해결책을 찾도록 돕는 문제해결 요소입니다.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10. 퍼실리테이션의 의미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퍼실리테이션   ·   난이도  초급   ·   개념  퍼실리테이션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퍼실리테이션(facilitation)의 의미와 가장 가까운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촉진하여 집단의 의사결정을 돕는 것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개인이 혼자 결론을 내리는 것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회의를 취소하는 것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상대 의견을 반박하는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촉진하여 집단의 의사결정을 돕는 것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퍼실리테이션은 그룹이 방향을 정하고 합의에 이르도록 촉진하는 활동입니다.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11. 퍼실리테이션의 기본 역량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문제해결   ·   난이도  중급   ·   개념  퍼실리테이션 역량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퍼실리테이션에 필요한 기본 역량으로 적절한 조합은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문제 탐색, 커뮤니케이션 조정, 갈등 관리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문제 은폐, 일방적 지시, 경쟁 유도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개인 판단, 정보 차단, 책임 회피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자료 수집, 보고서 작성, 회의 취소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문제 탐색, 커뮤니케이션 조정, 갈등 관리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구성원의 의견을 연결하고 갈등을 조정해 합의를 이끌어내는 역량이 핵심입니다.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12. 창의적 사고의 특징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창의적 사고   ·   난이도  초급   ·   개념  창의적 사고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창의적 사고에 대한 설명으로 가장 적절한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기존 정보만 반복하는 사고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새롭고 유용한 아이디어를 만들어내는 정신적 과정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정해진 규정만 따르는 사고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다른 관점을 무조건 배제하는 사고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새롭고 유용한 아이디어를 만들어내는 정신적 과정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창의적 사고는 독창성과 유용성을 갖춘 아이디어를 생성하는 과정입니다.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13. 아이디어 발상법 연결하기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창의적 사고   ·   난이도  중급   ·   개념  아이디어 발상법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자유롭게 생각나는 아이디어를 내는 방법과 대표 기법을 바르게 연결한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자유연상법-브레인스토밍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자유연상법-체크리스트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강제연상법-NM법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비교발상법-브레인스토밍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자유연상법-브레인스토밍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브레인스토밍은 자유연상법의 대표 기법이고, 체크리스트는 강제연상법, NM법은 비교발상법에 해당합니다.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14. 논리적 사고와 설득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논리적 사고   ·   난이도  중급   ·   개념  논리적 사고와 설득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나의 주장을 상대가 이해하고 원하는 행동을 하도록 만드는 논리적 사고의 구성요소는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설득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정보 은폐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고정관념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감정적 단정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설득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논리적 사고는 상대와 근거를 공유하고 공감을 형성해 합리적인 행동을 이끌어내는 데 활용됩니다.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15. 비판적 사고의 태도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비판적 사고   ·   난이도  초급   ·   개념  비판적 사고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논의의 핵심에서 벗어나지 않고 결론까지 논리적 일관성을 유지하는 태도는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지적 호기심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객관성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무조건적 반박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체계성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체계성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체계성은 논의의 흐름을 유지하고 결론까지 논리적 일관성을 확보하는 태도입니다.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16. 지각의 폭 넓히기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비판적 사고   ·   난이도  초급   ·   개념  비판적 사고와 개방성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정보에 대한 개방성을 갖고 편견과 고정관념을 줄이기 위해 넓혀야 하는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지각의 폭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감정의 폭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비판의 폭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업무의 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지각의 폭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지각의 폭을 넓히면 정보를 다양한 관점에서 보고 성급한 평가를 줄일 수 있습니다.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17. 문제해결 절차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중급   ·   개념  문제해결 절차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해결해야 할 전체 문제를 파악하고 우선순위와 목표를 정하는 단계는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문제 인식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원인 분석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해결안 개발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실행 및 평가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문제 인식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 인식은 전체 문제를 파악하고 해결할 문제의 목표와 우선순위를 정하는 첫 단계입니다.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18. 문제 도출 단계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중급   ·   개념  문제해결 절차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선정된 문제를 분석하여 해결해야 할 것이 무엇인지 명확히 하는 단계는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문제 도출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원인 분석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해결안 개발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실행 및 평가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문제 도출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 도출은 선정된 문제를 구체화하여 무엇을 해결해야 하는지 명확히 하는 단계입니다.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19. Logic Tree의 활용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중급   ·   개념  Logic Tree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Logic Tree 방법을 사용하는 목적으로 가장 적절한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원인이나 해결책을 나무 모양으로 분해한다.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회의 시간을 무조건 줄인다.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자료를 삭제한다.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고객을 분류하지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원인이나 해결책을 나무 모양으로 분해한다.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Logic Tree는 주요 가설을 하위 요소로 분해해 원인과 해결책을 구조화하는 방법입니다.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20. 가설 설정의 조건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중급   ·   개념  가설 설정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좋은 가설에 대한 설명으로 옳은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검증할 수 있고 간단명료하며 논리적이다.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검증할 수 없어야 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개인적 느낌만 담아야 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복잡하고 모호해야 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검증할 수 있고 간단명료하며 논리적이다.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가설은 자료와 인터뷰 등을 통해 검증할 수 있고 논리적·객관적으로 표현되어야 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21. SWOT 전략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초급   ·   개념  SWOT 분석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외부 환경의 기회를 활용하기 위해 내부 강점을 사용하는 전략은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SO 전략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ST 전략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WO 전략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WT 전략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SO 전략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SO 전략은 강점을 활용해 외부 기회를 잡는 전략입니다.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22. 5W1H 실행계획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초급   ·   개념  5W1H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문제해결 실행계획에서 5W1H에 포함되지 않는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무엇을(What)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누가(Who)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어떤 방법으로(How)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얼마나 비싼가(Price)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얼마나 비싼가(Price)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5W1H는 What, Why, When, Where, Who, How를 뜻하며 실행계획을 구체화합니다.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23. 해결안 평가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문제처리   ·   난이도  중급   ·   개념  해결안 평가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해결안을 평가하고 최적안을 선정할 때 고려할 기준으로 가장 적절한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중요도와 실현가능성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아이디어의 개수만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작성자의 직급만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회의 참석자 수만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중요도와 실현가능성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해결안은 문제·원인·방법을 기준으로 효과와 실현가능성을 종합해 평가합니다.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24. 클라우드 서비스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도구   ·   난이도  초급   ·   개념  클라우드 협업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파일을 온라인에 저장하고 공유 링크나 초대로 여러 사람이 함께 편집할 수 있는 서비스는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클라우드 서비스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파일 압축 프로그램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워드프로세서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화면 보호기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클라우드 서비스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클라우드 서비스는 온라인 저장과 공유, 공동 편집을 지원합니다.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25. 파일 버전 관리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도구   ·   난이도  초급   ·   개념  파일 관리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파일명에 _v1, _v2 등을 붙여 수정 이력을 구분하는 방법은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버전 관리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보안 관리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백업 관리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폴더 삭제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버전 관리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버전 관리는 수정 이력과 최신 파일을 구분해 협업 혼선을 줄이는 방법입니다.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26. 검색 연산자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정보   ·   난이도  초급   ·   개념  검색 연산자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검색 결과에서 광고성 정보나 특정 단어를 제외할 때 사용하는 연산자는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-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+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AND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괄호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-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검색어 앞에 하이픈(-)을 붙이면 해당 단어가 포함된 결과를 제외할 수 있습니다.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27. 출처 표기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정보   ·   난이도  중급   ·   개념  출처 표기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외부 자료를 인용할 때 원본을 찾을 수 있도록 밝혀야 할 정보로 가장 적절한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누가·언제·무엇을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색상·글꼴·페이지 수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파일 크기·암호·폴더명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작성자의 기분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누가·언제·무엇을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출처 표기는 독자가 원자료를 확인할 수 있도록 작성자, 시점, 자료명을 명확히 밝히는 것입니다.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28. 기술 통계 선택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데이터 분석   ·   난이도  초급   ·   개념  기술 통계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판매 건수를 계산하고 1개당 판매 금액을 구할 때 알맞은 함수 조합은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COUNT와 AVERAGE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SUM과 COUNT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AVERAGE와 SUM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MAX와 MIN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COUNT와 AVERAGE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건수는 COUNT로 세고, 개당 금액은 평균을 내는 AVERAGE로 계산합니다.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29. 경향성 분석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데이터 분석   ·   난이도  중급   ·   개념  경향성 분석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월별 웹사이트 방문자 수의 변화를 비교하는 것은 어떤 분석인가요?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경향성 분석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개인정보 분석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문서 편집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출처 표기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경향성 분석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시간 순서에 따른 변화와 흐름을 비교하는 것이 경향성 분석입니다.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30. 시각화 자료 선택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데이터 시각화   ·   난이도  중급   ·   개념  데이터 시각화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두 제품의 월별 매출 변화를 함께 비교하려면 어떤 그래프가 가장 적절한가요?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꺾은선그래프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단일 숫자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텍스트만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파일 목록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꺾은선그래프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시간에 따른 두 제품의 변화와 역전 시점을 비교하려면 여러 선을 함께 표시하는 꺾은선그래프가 적절합니다.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31. 분석형 AI의 기능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기술 이해   ·   난이도  초급   ·   개념  AI 기본 원리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분석형 인공지능이 기존 데이터를 분석해 수행하는 기능을 고르세요.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분류·군집화·예측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환각·생성·복사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삭제·압축·인쇄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번역·출력·저장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분류·군집화·예측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분류, 군집화, 예측은 분석형 AI의 대표 기능입니다.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32. AI 질문의 맥락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기술 이해   ·   난이도  초급   ·   개념  AI 입력값의 영향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인공지능은 질문이 모호해도 항상 맥락을 정확하게 추론할 수 있다. 맞을까요?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O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X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질문의 목적과 맥락이 모호하면 AI 결과도 부정확해질 수 있으므로 명확한 입력이 필요합니다.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33. 분류 오류 대응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기술 이해   ·   난이도  중급   ·   개념  AI 오류와 데이터 품질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AI의 분류 오류가 나타났을 때 가장 적절한 해결책은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데이터 라벨을 점검하고 범주 간 균형을 맞춘다.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결과가 나올 때까지 무작정 반복한다.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질문을 삭제한다.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결과 문장만 꾸민다.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데이터 라벨을 점검하고 범주 간 균형을 맞춘다.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분류 오류는 라벨 품질과 데이터 불균형을 점검하고 전처리하는 방식으로 개선합니다.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34. 효과적인 프롬프트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도구 활용   ·   난이도  초급   ·   개념  프롬프트 설계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효과적인 프롬프트 설계와 가장 관련이 깊은 설명은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무엇을, 왜, 어떤 방식으로 할지 명확히 제시한다.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모호한 부분을 모두 AI에 맡긴다.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질문을 한 단어로 줄인다.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모든 요청을 한 번에 섞는다.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무엇을, 왜, 어떤 방식으로 할지 명확히 제시한다.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목적, 맥락, 결과 형식을 명확히 제시하면 AI가 업무 의도를 더 안정적으로 이해합니다.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35. 데이터 분석 도구의 장점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도구 활용   ·   난이도  초급   ·   개념  AI·데이터 도구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데이터 분석 도구를 활용하는 장점으로 옳은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데이터를 시각적으로 이해하고 예측할 수 있다.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사람의 판단이 전혀 필요 없다.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모든 결과가 자동으로 정확하다.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분석 없이 요약만 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데이터를 시각적으로 이해하고 예측할 수 있다.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분석 도구는 패턴을 시각적으로 파악하고 예측을 지원하지만 사람의 검토가 필요합니다.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36. 자동화의 한계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도구 활용   ·   난이도  초급   ·   개념  AI 활용의 한계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인공지능은 사용자의 의도를 완벽하게 이해하므로 추가 프롬프트 수정이 필요 없다. 맞을까요?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O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X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결과를 확인하고 프롬프트를 구체화하는 반복 과정이 필요합니다.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37. AI 초안의 의미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결과 검증   ·   난이도  초급   ·   개념  AI 결과 검토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인공지능이 만든 초안에 대한 올바른 이해는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검토와 수정이 필요한 작업 초안이다.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검증된 완성본이다.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오류가 없다고 가정한다.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사람이 수정하면 품질이 떨어진다.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검토와 수정이 필요한 작업 초안이다.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AI 초안은 출발점이며 사실관계, 논리, 형식, 출처를 사람이 검토해야 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38. AI 결과 신뢰성 확보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결과 검증   ·   난이도  중급   ·   개념  AI 결과 검증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AI가 만든 결과물의 신뢰성을 확보하는 방법으로 적절하지 않은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생성 문장을 그대로 복사해 붙여 넣는다.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공식 기관의 자료와 교차 검증한다.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출처를 확인한다.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논리 구조를 재검토한다.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생성 문장을 그대로 복사해 붙여 넣는다.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AI 결과를 그대로 사용하면 오류나 허위 정보가 업무에 반영될 수 있으므로 검증이 필요합니다.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39. AI 기밀정보 입력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AI 책임   ·   난이도  중급   ·   개념  AI 보안과 책임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회사 내부 정보를 AI 도구에 입력해도 결과만 사용하면 보안에 문제가 없다. 맞을까요?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O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X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기밀정보를 외부 AI에 입력하면 정보 유출 위험이 있으므로 승인된 도구와 비식별화가 필요합니다.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40. 개인정보의 의미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윤리   ·   난이도  초급   ·   개념  개인정보 보호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살아있는 개인을 식별할 수 있고 다른 정보와 결합해 특정인을 알아볼 수 있는 정보는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개인정보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공개자료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임시파일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메타데이터만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개인정보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개인정보는 직접 또는 다른 정보와 결합해 개인을 식별할 수 있는 정보입니다.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41. 업무상 기밀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윤리   ·   난이도  초급   ·   개념  업무상 기밀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업무상 기밀은 업무 편의를 위해 권한이 없어도 외부 공유할 수 있다. 맞을까요?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O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X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업무상 기밀은 조직의 경쟁력과 안전에 영향을 줄 수 있으므로 권한과 승인 절차를 지켜야 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42. CCL 조건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윤리   ·   난이도  초급   ·   개념  저작권과 CCL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다음 중 Creative Commons 라이선스 조건이 아닌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BY 저작자 표시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NC 비영리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ND 변경 금지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CP 국가 소유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CP 국가 소유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BY, NC, ND, SA 등은 CCL 조건이며 CP는 CCL 조건이 아닙니다.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43. 공정 이용 판단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윤리   ·   난이도  중급   ·   개념  저작권과 공정 이용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다음 중 저작물의 공정 이용을 판단하는 기준이 아닌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파일 용량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이용 목적과 성격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저작물의 종류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이용된 부분과 비중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파일 용량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공정 이용은 목적, 저작물의 종류, 이용 부분, 시장 가치 영향 등을 종합해 판단합니다.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44. 안전한 비밀번호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보안   ·   난이도  초급   ·   개념  계정 보안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안전한 비밀번호 관리의 핵심 원칙이 아닌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편리성: 짧고 단순하게 만든다.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복잡성: 다양한 문자를 조합한다.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유일성: 사이트마다 다르게 만든다.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주기성: 필요할 때 변경한다.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편리성: 짧고 단순하게 만든다.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짧고 단순한 비밀번호는 추측되기 쉽습니다. 복잡성·유일성·주기성이 중요합니다.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45. 2단계 인증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보안   ·   난이도  초급   ·   개념  계정 보안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비밀번호 외에 스마트폰 인증 앱 등 추가 인증을 요구하는 보안 방식은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2단계 인증(2FA)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버전 관리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검색 연산자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파일 압축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2단계 인증(2FA)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2단계 인증은 비밀번호가 유출되어도 추가 인증으로 계정을 보호합니다.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46. 디지털 평판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책임   ·   난이도  초급   ·   개념  디지털 발자국과 평판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메신저, 협업 툴, 익명 게시판 등 직장 내 디지털 활동 기록이 모여 형성되는 직업적 신뢰도는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디지털 평판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디지털 과의존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문제 도출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데이터 시각화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디지털 평판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온라인 활동 흔적은 디지털 발자국이 되고, 그것이 쌓여 디지털 평판을 형성합니다.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47. 디지털 과의존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책임   ·   난이도  초급   ·   개념  건강한 디지털 생활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퇴근 후에도 업무 알림을 놓칠까 불안해하며 스마트폰을 놓지 못하는 상태는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디지털 발자국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디지털 평판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디지털 과의존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건설적 피드백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디지털 과의존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디지털 과의존은 이용 조절력이 감소해 업무 집중과 휴식에 문제가 생기는 상태입니다.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48. 온라인 활동과 평판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책임   ·   난이도  초급   ·   개념  디지털 평판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사내 익명 게시판에 남긴 글은 나의 직업적 평판에 영향을 미치지 않는다. 맞을까요?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O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X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온라인 공간의 활동 기록도 직업적 신뢰와 평판에 영향을 줄 수 있으므로 신중하게 소통해야 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49. 건설적 피드백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책임   ·   난이도  초급   ·   개념  건설적 피드백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동료에게 건설적인 피드백을 제공하는 방법은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잘된 점을 인정하고 구체적인 개선점과 대안을 제시한다.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개인을 비난하고 다시 하라고만 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문제가 뭔지 직접 찾으라고 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다른 사람과 비교한다.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잘된 점을 인정하고 구체적인 개선점과 대안을 제시한다.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건설적 피드백은 상대의 성장을 위해 구체적이고 실행 가능한 개선 방향을 제시합니다.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</w:pPr>
      <w:r>
        <w:rPr>
          <w:rFonts w:ascii="맑은 고딕" w:hAnsi="맑은 고딕" w:eastAsia="맑은 고딕"/>
          <w:b/>
          <w:color w:val="1F5B8F"/>
          <w:sz w:val="28"/>
        </w:rPr>
        <w:t>50. 디지털 워라밸</w:t>
      </w:r>
    </w:p>
    <w:p>
      <w:pPr>
        <w:spacing w:before="0" w:after="100" w:line="276" w:lineRule="auto"/>
      </w:pPr>
      <w:r>
        <w:rPr>
          <w:rFonts w:ascii="맑은 고딕" w:hAnsi="맑은 고딕" w:eastAsia="맑은 고딕"/>
          <w:b w:val="0"/>
          <w:color w:val="756E65"/>
          <w:sz w:val="18"/>
        </w:rPr>
        <w:t>문제 유형  디지털 책임   ·   난이도  중급   ·   개념  디지털 워라밸</w:t>
      </w:r>
    </w:p>
    <w:p>
      <w:pPr>
        <w:spacing w:before="0" w:after="140" w:line="288" w:lineRule="auto"/>
      </w:pPr>
      <w:r>
        <w:rPr>
          <w:rFonts w:ascii="맑은 고딕" w:hAnsi="맑은 고딕" w:eastAsia="맑은 고딕"/>
          <w:b w:val="0"/>
          <w:color w:val="292824"/>
          <w:sz w:val="21"/>
        </w:rPr>
        <w:t>퇴근 후 업무 연락으로 휴식이 방해될 때 팀 차원의 개선책으로 가장 적절한 것은 무엇인가요?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A. </w:t>
      </w:r>
      <w:r>
        <w:rPr>
          <w:rFonts w:ascii="맑은 고딕" w:hAnsi="맑은 고딕" w:eastAsia="맑은 고딕"/>
          <w:b w:val="0"/>
          <w:color w:val="292824"/>
          <w:sz w:val="21"/>
        </w:rPr>
        <w:t>긴급 기준을 정하고 예약 발송과 알림 끄기를 활용한다.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B. </w:t>
      </w:r>
      <w:r>
        <w:rPr>
          <w:rFonts w:ascii="맑은 고딕" w:hAnsi="맑은 고딕" w:eastAsia="맑은 고딕"/>
          <w:b w:val="0"/>
          <w:color w:val="292824"/>
          <w:sz w:val="21"/>
        </w:rPr>
        <w:t>모든 메시지를 즉시 읽도록 한다.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C. </w:t>
      </w:r>
      <w:r>
        <w:rPr>
          <w:rFonts w:ascii="맑은 고딕" w:hAnsi="맑은 고딕" w:eastAsia="맑은 고딕"/>
          <w:b w:val="0"/>
          <w:color w:val="292824"/>
          <w:sz w:val="21"/>
        </w:rPr>
        <w:t>야간 회의를 늘린다.</w:t>
      </w:r>
    </w:p>
    <w:p>
      <w:pPr>
        <w:spacing w:before="0" w:after="60" w:line="264" w:lineRule="auto"/>
        <w:ind w:left="259" w:hanging="259"/>
      </w:pPr>
      <w:r>
        <w:rPr>
          <w:rFonts w:ascii="맑은 고딕" w:hAnsi="맑은 고딕" w:eastAsia="맑은 고딕"/>
          <w:b/>
          <w:color w:val="F47F6B"/>
          <w:sz w:val="21"/>
        </w:rPr>
        <w:t xml:space="preserve">D. </w:t>
      </w:r>
      <w:r>
        <w:rPr>
          <w:rFonts w:ascii="맑은 고딕" w:hAnsi="맑은 고딕" w:eastAsia="맑은 고딕"/>
          <w:b w:val="0"/>
          <w:color w:val="292824"/>
          <w:sz w:val="21"/>
        </w:rPr>
        <w:t>업무용 앱을 개인 공간에도 강제한다.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맑은 고딕" w:hAnsi="맑은 고딕" w:eastAsia="맑은 고딕"/>
                <w:b/>
                <w:color w:val="F47F6B"/>
                <w:sz w:val="20"/>
              </w:rPr>
              <w:t xml:space="preserve">정답  </w:t>
            </w:r>
            <w:r>
              <w:rPr>
                <w:rFonts w:ascii="맑은 고딕" w:hAnsi="맑은 고딕" w:eastAsia="맑은 고딕"/>
                <w:b/>
                <w:color w:val="292824"/>
                <w:sz w:val="20"/>
              </w:rPr>
              <w:t>긴급 기준을 정하고 예약 발송과 알림 끄기를 활용한다.</w:t>
            </w:r>
          </w:p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해설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업무 시간과 휴식 시간을 구분하고 긴급 기준·예약 발송·알림 조절을 합의하는 것이 바람직합니다.</w:t>
            </w:r>
          </w:p>
          <w:p>
            <w:pPr>
              <w:spacing w:before="80" w:after="0" w:line="276" w:lineRule="auto"/>
            </w:pPr>
            <w:r>
              <w:rPr>
                <w:rFonts w:ascii="맑은 고딕" w:hAnsi="맑은 고딕" w:eastAsia="맑은 고딕"/>
                <w:b/>
                <w:color w:val="1F5B8F"/>
                <w:sz w:val="20"/>
              </w:rPr>
              <w:t xml:space="preserve">풀이 순서  </w:t>
            </w:r>
            <w:r>
              <w:rPr>
                <w:rFonts w:ascii="맑은 고딕" w:hAnsi="맑은 고딕" w:eastAsia="맑은 고딕"/>
                <w:b w:val="0"/>
                <w:color w:val="292824"/>
                <w:sz w:val="20"/>
              </w:rPr>
              <w:t>문제에서 핵심 조건과 기준을 먼저 확인합니다. → 선택지의 개념이 지문과 일치하는지 비교합니다. → 업무 상황에 적용 가능한 답을 선택합니다.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맑은 고딕" w:hAnsi="맑은 고딕" w:eastAsia="맑은 고딕"/>
        <w:b w:val="0"/>
        <w:color w:val="756E65"/>
        <w:sz w:val="17"/>
      </w:rPr>
      <w:t xml:space="preserve">직UP  |  </w:t>
    </w:r>
    <w:r>
      <w:rPr>
        <w:rFonts w:ascii="맑은 고딕" w:hAnsi="맑은 고딕" w:eastAsia="맑은 고딕"/>
        <w:b w:val="0"/>
        <w:color w:val="756E6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맑은 고딕" w:hAnsi="맑은 고딕" w:eastAsia="맑은 고딕"/>
        <w:b w:val="0"/>
        <w:color w:val="756E65"/>
        <w:sz w:val="17"/>
      </w:rPr>
      <w:t>직UP · 문제해결 영역 문제 모음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2928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5B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5B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928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직UP 문제해결 영역 문제 모음</dc:title>
  <dc:subject>직업공통능력 인증 시험 문제해결 영역</dc:subject>
  <dc:creator>직UP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